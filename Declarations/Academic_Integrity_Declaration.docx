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0"/>
      </w:pPr>
      <w:r>
        <w:t>Academic Integrity Declaration</w:t>
      </w:r>
    </w:p>
    <w:p>
      <w:pPr>
        <w:spacing w:after="100"/>
      </w:pPr>
      <w:r>
        <w:rPr>
          <w:color w:val="1D4ED8"/>
          <w:sz w:val="18"/>
        </w:rPr>
        <w:t>AUTOSAR HLD Intelligence &amp; Traceability Assistant  |  Student declaration | Editable signature form</w:t>
      </w:r>
    </w:p>
    <w:p>
      <w:pPr>
        <w:pStyle w:val="Heading1"/>
      </w:pPr>
      <w:r>
        <w:t>Student and 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101B2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01B2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Student to complete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color w:val="202938"/>
                <w:sz w:val="16"/>
              </w:rPr>
              <w:t>University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color w:val="202938"/>
                <w:sz w:val="16"/>
              </w:rPr>
              <w:t>SASTRA Deemed University (confirm if required)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20"/>
            </w:pPr>
            <w:r>
              <w:rPr>
                <w:color w:val="202938"/>
                <w:sz w:val="16"/>
              </w:rPr>
              <w:t>Student name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20"/>
            </w:pPr>
            <w:r>
              <w:rPr>
                <w:color w:val="202938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color w:val="202938"/>
                <w:sz w:val="16"/>
              </w:rPr>
              <w:t>Register number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color w:val="202938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20"/>
            </w:pPr>
            <w:r>
              <w:rPr>
                <w:color w:val="202938"/>
                <w:sz w:val="16"/>
              </w:rPr>
              <w:t>Programme / Department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20"/>
            </w:pPr>
            <w:r>
              <w:rPr>
                <w:color w:val="202938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color w:val="202938"/>
                <w:sz w:val="16"/>
              </w:rPr>
              <w:t>Project title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color w:val="202938"/>
                <w:sz w:val="16"/>
              </w:rPr>
              <w:t>AUTOSAR HLD Intelligence &amp; Traceability Assistant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20"/>
            </w:pPr>
            <w:r>
              <w:rPr>
                <w:color w:val="202938"/>
                <w:sz w:val="16"/>
              </w:rPr>
              <w:t>Project guide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5F8"/>
          </w:tcPr>
          <w:p>
            <w:pPr>
              <w:spacing w:after="20"/>
            </w:pPr>
            <w:r>
              <w:rPr>
                <w:color w:val="202938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color w:val="202938"/>
                <w:sz w:val="16"/>
              </w:rPr>
              <w:t>Date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color w:val="202938"/>
                <w:sz w:val="16"/>
              </w:rPr>
              <w:t>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Declaration</w:t>
      </w:r>
    </w:p>
    <w:p>
      <w:r>
        <w:t>I declare that the capstone submission titled “AUTOSAR HLD Intelligence &amp; Traceability Assistant” is an honest account of the work completed by me and my team, as applicable. I have accurately represented the work performed, individual contributions, implementation status, evaluation results, and known limitations. I have not knowingly fabricated experimental results or presented generated examples as real-world engineering evidence.</w:t>
      </w:r>
    </w:p>
    <w:p>
      <w:r>
        <w:t>I will cite external code, datasets, models, documents, and other sources used in the submission. I will disclose AI tools and pre-trained models used, including tools used for coding assistance, in the separate AI-Tool Usage Declaration. I understand that AI-assisted output must be reviewed and verified by me, and that I remain responsible for the correctness and explainability of the submitted work.</w:t>
      </w:r>
    </w:p>
    <w:p>
      <w:r>
        <w:t>I understand that the evaluator may ask me to explain the system design, implementation, prompts, configuration, tests, results, and any AI-generated or externally sourced artifacts included in the submission.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9F6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B45309"/>
              </w:rPr>
              <w:t xml:space="preserve">Before signing  </w:t>
            </w:r>
            <w:r>
              <w:t>Read the declaration carefully. Keep only statements that are true for your work. Complete all personal fields, sign and date the form, and follow any official institution-provided declaration wording if it differs.</w:t>
            </w:r>
          </w:p>
        </w:tc>
      </w:tr>
    </w:tbl>
    <w:p>
      <w:pPr>
        <w:spacing w:after="20"/>
      </w:pPr>
    </w:p>
    <w:p>
      <w:pPr>
        <w:pStyle w:val="Heading1"/>
      </w:pPr>
      <w:r>
        <w:t>Student confirmation</w:t>
      </w:r>
    </w:p>
    <w:p>
      <w:pPr>
        <w:spacing w:after="40"/>
      </w:pPr>
      <w:r>
        <w:t>Student name (print): ____________________________________    Signature: __________________________    Date: ______________</w:t>
      </w:r>
    </w:p>
    <w:p>
      <w:pPr>
        <w:spacing w:after="20"/>
      </w:pPr>
      <w:r>
        <w:t>For team submissions, every student must complete and sign a declaration, as required by the instructor.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F6E82"/>
        <w:sz w:val="16"/>
      </w:rPr>
      <w:t>DRAFT FOR STUDENT REVIEW  |  Verify details before submission</w:t>
    </w:r>
  </w:p>
  <w:p>
    <w:pPr>
      <w:jc w:val="right"/>
    </w:pPr>
    <w:r>
      <w:rPr>
        <w:color w:val="5F6E82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F6E82"/>
        <w:sz w:val="16"/>
      </w:rPr>
      <w:t>Academic Integrity Declaration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9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B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C59B2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B2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